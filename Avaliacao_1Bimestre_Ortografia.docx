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ESCOLA: __________________________________________________________________________</w:t>
        <w:br/>
      </w:r>
      <w:r>
        <w:rPr>
          <w:b/>
        </w:rPr>
        <w:t>PROFESSOR(A): ____________________________________________________________________</w:t>
        <w:br/>
      </w:r>
      <w:r>
        <w:rPr>
          <w:b/>
        </w:rPr>
        <w:t>ALUNO(A): _________________________________________________________________________</w:t>
        <w:br/>
      </w:r>
      <w:r>
        <w:rPr>
          <w:b/>
        </w:rPr>
        <w:t>SÉRIE: _________ DATA: ____/____/2026   NOTA: _________</w:t>
      </w:r>
    </w:p>
    <w:p/>
    <w:p>
      <w:pPr>
        <w:jc w:val="center"/>
      </w:pPr>
      <w:r>
        <w:rPr>
          <w:b/>
          <w:sz w:val="28"/>
        </w:rPr>
        <w:t>AVALIAÇÃO BIMESTRAL DE LÍNGUA PORTUGUESA – 1º BIMESTRE</w:t>
      </w:r>
    </w:p>
    <w:p>
      <w:pPr>
        <w:jc w:val="center"/>
      </w:pPr>
      <w:r>
        <w:rPr>
          <w:i/>
          <w:sz w:val="20"/>
        </w:rPr>
        <w:t>(Foco: Alfabeto, Sílabas, R/RR e M antes de P e B)</w:t>
      </w:r>
    </w:p>
    <w:p/>
    <w:p>
      <w:r>
        <w:rPr>
          <w:b/>
        </w:rPr>
        <w:t>1. O ALFABETO É A NOSSA BASE!</w:t>
      </w:r>
    </w:p>
    <w:p>
      <w:r>
        <w:t>Escreva as letras do alfabeto que o seu professor(a) irá ditar, utilizando a letra cursiva minúscula:</w:t>
      </w:r>
    </w:p>
    <w:p>
      <w:r>
        <w:t>_______________________________________________________________________________________</w:t>
      </w:r>
    </w:p>
    <w:p>
      <w:r>
        <w:t>_______________________________________________________________________________________</w:t>
      </w:r>
    </w:p>
    <w:p>
      <w:r>
        <w:rPr>
          <w:b/>
        </w:rPr>
        <w:t>2. BRINCANDO COM AS SÍLABAS</w:t>
      </w:r>
    </w:p>
    <w:p>
      <w:r>
        <w:t>Separe as sílabas das palavras abaixo e escreva quantas sílabas cada uma tem:</w:t>
      </w:r>
    </w:p>
    <w:p>
      <w:r>
        <w:t>a) MACACO: __________________________ (   ) sílabas.</w:t>
      </w:r>
    </w:p>
    <w:p>
      <w:r>
        <w:t>b) SOL: ______________________________ (   ) sílabas.</w:t>
      </w:r>
    </w:p>
    <w:p>
      <w:r>
        <w:t>c) CADERNO: _________________________ (   ) sílabas.</w:t>
      </w:r>
    </w:p>
    <w:p>
      <w:r>
        <w:t>d) BICICLETA: ________________________ (   ) sílabas.</w:t>
      </w:r>
    </w:p>
    <w:p>
      <w:r>
        <w:rPr>
          <w:b/>
        </w:rPr>
        <w:t>3. O DESAFIO DO "R" E DO "RR"</w:t>
      </w:r>
    </w:p>
    <w:p>
      <w:r>
        <w:t>Complete as palavras abaixo usando apenas R ou RR:</w:t>
      </w:r>
    </w:p>
    <w:p>
      <w:r>
        <w:t>a) CA____O (anda na rua)      d) GI____AFA</w:t>
        <w:br/>
        <w:t>b) CA____ETA (com o rosto)     e) FE____O</w:t>
        <w:br/>
        <w:t>c) BA____ATA                    f) PE____A</w:t>
      </w:r>
    </w:p>
    <w:p>
      <w:r>
        <w:rPr>
          <w:b/>
        </w:rPr>
        <w:t>4. A REGRA DE OURO DO "P" E DO "B"</w:t>
      </w:r>
    </w:p>
    <w:p>
      <w:r>
        <w:t>Lembre-se: Antes de P e B, só podemos usar a letra M. Complete corretamente:</w:t>
      </w:r>
    </w:p>
    <w:p>
      <w:r>
        <w:t>a) CA____PO       d) DE____TE</w:t>
        <w:br/>
        <w:t>b) SE____TE       e) E____PADA</w:t>
        <w:br/>
        <w:t>c) TA____BOR      f) PO____BA</w:t>
      </w:r>
    </w:p>
    <w:p>
      <w:r>
        <w:rPr>
          <w:b/>
        </w:rPr>
        <w:t>5. DITADO DE FRASES</w:t>
      </w:r>
    </w:p>
    <w:p>
      <w:r>
        <w:t>Ouça com atenção e escreva a frase que o professor(a) irá ler:</w:t>
      </w:r>
    </w:p>
    <w:p>
      <w:r>
        <w:t>_______________________________________________________________________________________</w:t>
      </w:r>
    </w:p>
    <w:p>
      <w:r>
        <w:t>_______________________________________________________________________________________</w:t>
      </w:r>
    </w:p>
    <w:p>
      <w:r>
        <w:rPr>
          <w:b/>
        </w:rPr>
        <w:t>6. AUTOAVALIAÇÃO</w:t>
      </w:r>
    </w:p>
    <w:p>
      <w:r>
        <w:t>Como você se sentiu fazendo esta prova? Pinte o emoji:</w:t>
      </w:r>
    </w:p>
    <w:p>
      <w:r>
        <w:t>😊 (Fácil)     |     😐 (Mais ou menos)     |     😟 (Difícil)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