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ESCOLA: __________________________________________________________________________</w:t>
        <w:br/>
      </w:r>
      <w:r>
        <w:rPr>
          <w:b/>
        </w:rPr>
        <w:t>PROFESSOR(A): ____________________________________________________________________</w:t>
        <w:br/>
      </w:r>
      <w:r>
        <w:rPr>
          <w:b/>
        </w:rPr>
        <w:t>ALUNO(A): _________________________________________________________________________</w:t>
        <w:br/>
      </w:r>
      <w:r>
        <w:rPr>
          <w:b/>
        </w:rPr>
        <w:t>SÉRIE: _________ DATA: ____/____/2026   NOTA: _________</w:t>
      </w:r>
    </w:p>
    <w:p/>
    <w:p>
      <w:pPr>
        <w:jc w:val="center"/>
      </w:pPr>
      <w:r>
        <w:rPr>
          <w:b/>
          <w:sz w:val="28"/>
        </w:rPr>
        <w:t>AVALIAÇÃO BIMESTRAL DE LÍNGUA PORTUGUESA – 2º BIMESTRE</w:t>
      </w:r>
    </w:p>
    <w:p>
      <w:pPr>
        <w:jc w:val="center"/>
      </w:pPr>
      <w:r>
        <w:rPr>
          <w:i/>
          <w:sz w:val="20"/>
        </w:rPr>
        <w:t>(Foco: X e CH, Letra H e Sinais de Pontuação)</w:t>
      </w:r>
    </w:p>
    <w:p/>
    <w:p>
      <w:r>
        <w:rPr>
          <w:b/>
        </w:rPr>
        <w:t>1. O SOM DO XADREZ!</w:t>
      </w:r>
    </w:p>
    <w:p>
      <w:r>
        <w:t>Complete as palavras abaixo usando X ou CH:</w:t>
      </w:r>
    </w:p>
    <w:p>
      <w:r>
        <w:t>a) ___AVE                     d) PEI___E</w:t>
        <w:br/>
        <w:t>b) ___UVA                     e) CAI___A</w:t>
        <w:br/>
        <w:t>c) MO___ILA                   f) ABACA___I</w:t>
      </w:r>
    </w:p>
    <w:p>
      <w:r>
        <w:rPr>
          <w:b/>
        </w:rPr>
        <w:t>2. O MISTÉRIO DA LETRA H</w:t>
      </w:r>
    </w:p>
    <w:p>
      <w:r>
        <w:t>O H inicial não tem som, mas ele é muito importante! Complete corretamente:</w:t>
      </w:r>
    </w:p>
    <w:p>
      <w:r>
        <w:t>a) ___OJE                     c) ___OPITAL</w:t>
        <w:br/>
        <w:t>b) ___ORA                     d) ___ELICÓPTERO</w:t>
      </w:r>
    </w:p>
    <w:p>
      <w:r>
        <w:rPr>
          <w:b/>
        </w:rPr>
        <w:t>3. TRANSFORMAÇÃO MÁGICA</w:t>
      </w:r>
    </w:p>
    <w:p>
      <w:r>
        <w:t>Acrescente a letra H após a letra C, L ou N e forme novas palavras:</w:t>
      </w:r>
    </w:p>
    <w:p>
      <w:r>
        <w:t>a) SONO -&gt; _______________    c) BICO -&gt; _______________</w:t>
        <w:br/>
        <w:t>b) MOLA -&gt; _______________    d) COCO -&gt; _______________</w:t>
      </w:r>
    </w:p>
    <w:p>
      <w:r>
        <w:rPr>
          <w:b/>
        </w:rPr>
        <w:t>4. COLOCANDO ORDEM NAS FRASES</w:t>
      </w:r>
    </w:p>
    <w:p>
      <w:r>
        <w:t>Use os sinais de pontuação corretamente: ( . ) ( ? ) ( ! )</w:t>
      </w:r>
    </w:p>
    <w:p>
      <w:r>
        <w:t>a) Como é o seu nome ___</w:t>
      </w:r>
    </w:p>
    <w:p>
      <w:r>
        <w:t>b) Que dia lindo ___</w:t>
      </w:r>
    </w:p>
    <w:p>
      <w:r>
        <w:t>c) Eu gosto de estudar Português ___</w:t>
      </w:r>
    </w:p>
    <w:p>
      <w:r>
        <w:t>d) Você quer brincar comigo ___</w:t>
      </w:r>
    </w:p>
    <w:p>
      <w:r>
        <w:rPr>
          <w:b/>
        </w:rPr>
        <w:t>5. LEITURA E INTERPRETAÇÃO</w:t>
      </w:r>
    </w:p>
    <w:p>
      <w:r>
        <w:t>Leia a frase: 'O palhaço riu muito na festa!'</w:t>
      </w:r>
    </w:p>
    <w:p>
      <w:r>
        <w:t>Agora responda: Qual palavra da frase acima possui a letra H?</w:t>
      </w:r>
    </w:p>
    <w:p>
      <w:r>
        <w:t>R: ____________________________________________________________________________________</w:t>
      </w:r>
    </w:p>
    <w:p>
      <w:r>
        <w:rPr>
          <w:b/>
        </w:rPr>
        <w:t>6. AUTOAVALIAÇÃO</w:t>
      </w:r>
    </w:p>
    <w:p>
      <w:r>
        <w:t>Pinte a estrela que representa como você se sentiu nesta prova:</w:t>
      </w:r>
    </w:p>
    <w:p>
      <w:r>
        <w:t>⭐ (Fácil)     |     ⭐⭐ (Médio)     |     ⭐⭐⭐ (Desafiador)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