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ESCOLA: __________________________________________________________________________</w:t>
        <w:br/>
      </w:r>
      <w:r>
        <w:rPr>
          <w:b/>
        </w:rPr>
        <w:t>PROFESSOR(A): ____________________________________________________________________</w:t>
        <w:br/>
      </w:r>
      <w:r>
        <w:rPr>
          <w:b/>
        </w:rPr>
        <w:t>ALUNO(A): _________________________________________________________________________</w:t>
        <w:br/>
      </w:r>
      <w:r>
        <w:rPr>
          <w:b/>
        </w:rPr>
        <w:t>SÉRIE: _________ DATA: ____/____/2026   NOTA: _________</w:t>
      </w:r>
    </w:p>
    <w:p/>
    <w:p>
      <w:pPr>
        <w:jc w:val="center"/>
      </w:pPr>
      <w:r>
        <w:rPr>
          <w:b/>
          <w:sz w:val="28"/>
        </w:rPr>
        <w:t>AVALIAÇÃO BIMESTRAL DE LÍNGUA PORTUGUESA – 3º BIMESTRE</w:t>
      </w:r>
    </w:p>
    <w:p>
      <w:pPr>
        <w:jc w:val="center"/>
      </w:pPr>
      <w:r>
        <w:rPr>
          <w:i/>
          <w:sz w:val="20"/>
        </w:rPr>
        <w:t>(Foco: S e SS, C e Ç, Masculino e Feminino)</w:t>
      </w:r>
    </w:p>
    <w:p/>
    <w:p>
      <w:r>
        <w:rPr>
          <w:b/>
        </w:rPr>
        <w:t>1. O DILEMA DO S OU SS</w:t>
      </w:r>
    </w:p>
    <w:p>
      <w:r>
        <w:t>Lembre-se: O SS nunca aparece no início das palavras! Complete corretamente:</w:t>
      </w:r>
    </w:p>
    <w:p>
      <w:r>
        <w:t>a) ___APATO                   d) PA___EIO</w:t>
        <w:br/>
        <w:t>b) ME___A                     e) ___INO</w:t>
        <w:br/>
        <w:t>c) VA___OURA                 f) PÊ___EGO</w:t>
      </w:r>
    </w:p>
    <w:p>
      <w:r>
        <w:rPr>
          <w:b/>
        </w:rPr>
        <w:t>2. C OU Ç?</w:t>
      </w:r>
    </w:p>
    <w:p>
      <w:r>
        <w:t>Complete as palavras abaixo com C ou Ç:</w:t>
      </w:r>
    </w:p>
    <w:p>
      <w:r>
        <w:t>a) ABRA___O                   d) ALFA___E</w:t>
        <w:br/>
        <w:t>b) MA___Ã                     e) CORA___ÃO</w:t>
        <w:br/>
        <w:t>c) DOCEIRA (___)               f) CENOURA (___)</w:t>
      </w:r>
    </w:p>
    <w:p>
      <w:r>
        <w:rPr>
          <w:b/>
        </w:rPr>
        <w:t>3. O MUNDO DOS PARES (GÊNERO)</w:t>
      </w:r>
    </w:p>
    <w:p>
      <w:r>
        <w:t>Escreva o feminino das palavras abaixo:</w:t>
      </w:r>
    </w:p>
    <w:p>
      <w:r>
        <w:t>a) O PAI -&gt; _______________     c) O LEÃO -&gt; _______________</w:t>
        <w:br/>
        <w:t>b) O MENINO -&gt; _______________  d) O PROFESSOR -&gt; _______________</w:t>
      </w:r>
    </w:p>
    <w:p>
      <w:r>
        <w:rPr>
          <w:b/>
        </w:rPr>
        <w:t>4. TRANSFORMANDO FRASES</w:t>
      </w:r>
    </w:p>
    <w:p>
      <w:r>
        <w:t>Passe as frases abaixo para o Masculino:</w:t>
      </w:r>
    </w:p>
    <w:p>
      <w:r>
        <w:t xml:space="preserve">a) A gata é muito manhosa. </w:t>
        <w:br/>
        <w:t>R: ____________________________________________________________________________________</w:t>
      </w:r>
    </w:p>
    <w:p>
      <w:r>
        <w:t xml:space="preserve">b) A menina é inteligente. </w:t>
        <w:br/>
        <w:t>R: ____________________________________________________________________________________</w:t>
      </w:r>
    </w:p>
    <w:p>
      <w:r>
        <w:rPr>
          <w:b/>
        </w:rPr>
        <w:t>5. DITADO DE PALAVRAS COMPLEXAS</w:t>
      </w:r>
    </w:p>
    <w:p>
      <w:r>
        <w:t>Escreva as 4 palavras que o professor(a) irá ditar:</w:t>
      </w:r>
    </w:p>
    <w:p>
      <w:r>
        <w:t>1. _______________________     2. _______________________</w:t>
      </w:r>
    </w:p>
    <w:p>
      <w:r>
        <w:t>3. _______________________     4. _______________________</w:t>
      </w:r>
    </w:p>
    <w:p>
      <w:r>
        <w:rPr>
          <w:b/>
        </w:rPr>
        <w:t>6. AUTOAVALIAÇÃO</w:t>
      </w:r>
    </w:p>
    <w:p>
      <w:r>
        <w:t>Como foi seu desempenho hoje?</w:t>
      </w:r>
    </w:p>
    <w:p>
      <w:r>
        <w:t>👍 (Fui muito bem)     |     ✊ (Tive algumas dúvidas)     |     👎 (Preciso estudar mais)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