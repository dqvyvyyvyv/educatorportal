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ESCOLA: __________________________________________________________________________</w:t>
        <w:br/>
      </w:r>
      <w:r>
        <w:rPr>
          <w:b/>
        </w:rPr>
        <w:t>PROFESSOR(A): ____________________________________________________________________</w:t>
        <w:br/>
      </w:r>
      <w:r>
        <w:rPr>
          <w:b/>
        </w:rPr>
        <w:t>ALUNO(A): _________________________________________________________________________</w:t>
        <w:br/>
      </w:r>
      <w:r>
        <w:rPr>
          <w:b/>
        </w:rPr>
        <w:t>SÉRIE: _________ DATA: ____/____/2026   NOTA: _________</w:t>
      </w:r>
    </w:p>
    <w:p/>
    <w:p>
      <w:pPr>
        <w:jc w:val="center"/>
      </w:pPr>
      <w:r>
        <w:rPr>
          <w:b/>
          <w:sz w:val="28"/>
        </w:rPr>
        <w:t>AVALIAÇÃO BIMESTRAL DE LÍNGUA PORTUGUESA – 4º BIMESTRE</w:t>
      </w:r>
    </w:p>
    <w:p>
      <w:pPr>
        <w:jc w:val="center"/>
      </w:pPr>
      <w:r>
        <w:rPr>
          <w:i/>
          <w:sz w:val="20"/>
        </w:rPr>
        <w:t>(Foco: Aumentativo/Diminutivo, G e J, L e U no final)</w:t>
      </w:r>
    </w:p>
    <w:p/>
    <w:p>
      <w:r>
        <w:rPr>
          <w:b/>
        </w:rPr>
        <w:t>1. O TAMANHO DAS COISAS!</w:t>
      </w:r>
    </w:p>
    <w:p>
      <w:r>
        <w:t>Complete a tabela com o grau das palavras: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DIMINUTIVO</w:t>
            </w:r>
          </w:p>
        </w:tc>
        <w:tc>
          <w:tcPr>
            <w:tcW w:type="dxa" w:w="3600"/>
          </w:tcPr>
          <w:p>
            <w:r>
              <w:t>NORMAL</w:t>
            </w:r>
          </w:p>
        </w:tc>
        <w:tc>
          <w:tcPr>
            <w:tcW w:type="dxa" w:w="3600"/>
          </w:tcPr>
          <w:p>
            <w:r>
              <w:t>AUMENTATIVO</w:t>
            </w:r>
          </w:p>
        </w:tc>
      </w:tr>
      <w:tr>
        <w:tc>
          <w:tcPr>
            <w:tcW w:type="dxa" w:w="3600"/>
          </w:tcPr>
          <w:p>
            <w:r>
              <w:t>Cãozinho</w:t>
            </w:r>
          </w:p>
        </w:tc>
        <w:tc>
          <w:tcPr>
            <w:tcW w:type="dxa" w:w="3600"/>
          </w:tcPr>
          <w:p>
            <w:r>
              <w:t>Cão</w:t>
            </w:r>
          </w:p>
        </w:tc>
        <w:tc>
          <w:tcPr>
            <w:tcW w:type="dxa" w:w="3600"/>
          </w:tcPr>
          <w:p>
            <w:r>
              <w:t>Canzarrão</w:t>
            </w:r>
          </w:p>
        </w:tc>
      </w:tr>
      <w:tr>
        <w:tc>
          <w:tcPr>
            <w:tcW w:type="dxa" w:w="3600"/>
          </w:tcPr>
          <w:p>
            <w:r>
              <w:t>____________</w:t>
            </w:r>
          </w:p>
        </w:tc>
        <w:tc>
          <w:tcPr>
            <w:tcW w:type="dxa" w:w="3600"/>
          </w:tcPr>
          <w:p>
            <w:r>
              <w:t>Casa</w:t>
            </w:r>
          </w:p>
        </w:tc>
        <w:tc>
          <w:tcPr>
            <w:tcW w:type="dxa" w:w="3600"/>
          </w:tcPr>
          <w:p>
            <w:r>
              <w:t>____________</w:t>
            </w:r>
          </w:p>
        </w:tc>
      </w:tr>
      <w:tr>
        <w:tc>
          <w:tcPr>
            <w:tcW w:type="dxa" w:w="3600"/>
          </w:tcPr>
          <w:p>
            <w:r>
              <w:t>____________</w:t>
            </w:r>
          </w:p>
        </w:tc>
        <w:tc>
          <w:tcPr>
            <w:tcW w:type="dxa" w:w="3600"/>
          </w:tcPr>
          <w:p>
            <w:r>
              <w:t>Garrafa</w:t>
            </w:r>
          </w:p>
        </w:tc>
        <w:tc>
          <w:tcPr>
            <w:tcW w:type="dxa" w:w="3600"/>
          </w:tcPr>
          <w:p>
            <w:r>
              <w:t>____________</w:t>
            </w:r>
          </w:p>
        </w:tc>
      </w:tr>
    </w:tbl>
    <w:p/>
    <w:p>
      <w:r>
        <w:rPr>
          <w:b/>
        </w:rPr>
        <w:t>2. G OU J? CUIDADO COM A PEGADINHA!</w:t>
      </w:r>
    </w:p>
    <w:p>
      <w:r>
        <w:t>Complete as palavras abaixo corretamente:</w:t>
      </w:r>
    </w:p>
    <w:p>
      <w:r>
        <w:t>a) ___IRAFA                   d) CAN___A</w:t>
        <w:br/>
        <w:t>b) ___EPE                     e) ___ELADEIRA</w:t>
        <w:br/>
        <w:t>c) RE___IME                   f) LARAN___A</w:t>
      </w:r>
    </w:p>
    <w:p>
      <w:r>
        <w:rPr>
          <w:b/>
        </w:rPr>
        <w:t>3. L OU U NO FINAL?</w:t>
      </w:r>
    </w:p>
    <w:p>
      <w:r>
        <w:t>Escreva o nome das figuras (ou complete as palavras):</w:t>
      </w:r>
    </w:p>
    <w:p>
      <w:r>
        <w:t>a) ANE___                      d) DEGRA___</w:t>
        <w:br/>
        <w:t>b) CHAPÉ___                    e) TROFÉ___</w:t>
        <w:br/>
        <w:t>c) FUNI___                     f) JORNA___</w:t>
      </w:r>
    </w:p>
    <w:p>
      <w:r>
        <w:rPr>
          <w:b/>
        </w:rPr>
        <w:t>4. PEQUENO ESCRITOR</w:t>
      </w:r>
    </w:p>
    <w:p>
      <w:r>
        <w:t>Crie uma frase criativa utilizando as palavras: AMIGO e CORAÇÃO.</w:t>
      </w:r>
    </w:p>
    <w:p>
      <w:r>
        <w:t>R: ____________________________________________________________________________________</w:t>
      </w:r>
    </w:p>
    <w:p>
      <w:r>
        <w:t>_______________________________________________________________________________________</w:t>
      </w:r>
    </w:p>
    <w:p>
      <w:r>
        <w:rPr>
          <w:b/>
        </w:rPr>
        <w:t>5. HORA DA REVISÃO</w:t>
      </w:r>
    </w:p>
    <w:p>
      <w:r>
        <w:t>Encontre e circule a palavra escrita INCORRETAMENTE em cada grupo:</w:t>
      </w:r>
    </w:p>
    <w:p>
      <w:r>
        <w:t>a) Borracha - Chave - Xícara - Jirafa</w:t>
      </w:r>
    </w:p>
    <w:p>
      <w:r>
        <w:t>b) Pão - Mão - Cão - Balon</w:t>
      </w:r>
    </w:p>
    <w:p>
      <w:r>
        <w:rPr>
          <w:b/>
        </w:rPr>
        <w:t>6. MENSAGEM FINAL</w:t>
      </w:r>
    </w:p>
    <w:p>
      <w:r>
        <w:t>Você chegou ao fim do ano! Como se sente sobre tudo o que aprendeu?</w:t>
      </w:r>
    </w:p>
    <w:p>
      <w:r>
        <w:t>🎓 (Estou pronto para a próxima série!)     |     📚 (Vou revisar nas férias)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